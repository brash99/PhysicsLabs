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 Display" w:hAnsi="Aptos Display"/>
          <w:b/>
          <w:color w:val="17324D"/>
          <w:sz w:val="44"/>
        </w:rPr>
        <w:t>Individual Team Effort Report</w:t>
      </w:r>
    </w:p>
    <w:p>
      <w:pPr>
        <w:spacing w:after="160"/>
      </w:pPr>
      <w:r>
        <w:rPr>
          <w:rFonts w:ascii="Aptos" w:hAnsi="Aptos"/>
          <w:b/>
          <w:color w:val="1F4E79"/>
          <w:sz w:val="22"/>
        </w:rPr>
        <w:t>PHYS 201L  |  Submit privately through the LMS with each team notebook</w:t>
      </w:r>
    </w:p>
    <w:tbl>
      <w:tblPr>
        <w:tblStyle w:val="TableGrid"/>
        <w:tblW w:type="dxa" w:w="10368"/>
        <w:tblLayout w:type="fixed"/>
        <w:tblLook w:firstColumn="1" w:firstRow="1" w:lastColumn="0" w:lastRow="0" w:noHBand="0" w:noVBand="1" w:val="04A0"/>
        <w:tblInd w:w="120" w:type="dxa"/>
      </w:tblPr>
      <w:tblGrid>
        <w:gridCol w:w="10368"/>
      </w:tblGrid>
      <w:tr>
        <w:trPr>
          <w:cantSplit/>
        </w:trPr>
        <w:tc>
          <w:tcPr>
            <w:tcW w:type="dxa" w:w="10368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Purpose: Describe contributions candidly and specifically. This report is private. It may be used with instructor observations to adjust an individual grade when participation differs materially from the team’s submitted work.</w:t>
            </w:r>
          </w:p>
        </w:tc>
      </w:tr>
    </w:tbl>
    <w:tbl>
      <w:tblPr>
        <w:tblStyle w:val="TableGrid"/>
        <w:tblW w:type="dxa" w:w="10368"/>
        <w:tblLayout w:type="fixed"/>
        <w:tblLook w:firstColumn="1" w:firstRow="1" w:lastColumn="0" w:lastRow="0" w:noHBand="0" w:noVBand="1" w:val="04A0"/>
        <w:tblInd w:w="120" w:type="dxa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F4F6F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sz w:val="18"/>
              </w:rPr>
              <w:t>Your name:</w:t>
              <w:br/>
              <w:br/>
            </w:r>
          </w:p>
        </w:tc>
        <w:tc>
          <w:tcPr>
            <w:tcW w:type="dxa" w:w="3456"/>
            <w:shd w:fill="F4F6F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sz w:val="18"/>
              </w:rPr>
              <w:t>Team name:</w:t>
              <w:br/>
              <w:br/>
            </w:r>
          </w:p>
        </w:tc>
        <w:tc>
          <w:tcPr>
            <w:tcW w:type="dxa" w:w="3456"/>
            <w:shd w:fill="F4F6F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sz w:val="18"/>
              </w:rPr>
              <w:t>Experiment number and title:</w:t>
              <w:br/>
              <w:br/>
            </w:r>
          </w:p>
        </w:tc>
      </w:tr>
      <w:tr>
        <w:trPr>
          <w:cantSplit/>
        </w:trPr>
        <w:tc>
          <w:tcPr>
            <w:tcW w:type="dxa" w:w="3456"/>
            <w:shd w:fill="F4F6F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sz w:val="18"/>
              </w:rPr>
              <w:t>First lab date:</w:t>
              <w:br/>
              <w:br/>
            </w:r>
          </w:p>
        </w:tc>
        <w:tc>
          <w:tcPr>
            <w:tcW w:type="dxa" w:w="3456"/>
            <w:shd w:fill="F4F6F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sz w:val="18"/>
              </w:rPr>
              <w:t>Second lab date:</w:t>
              <w:br/>
              <w:br/>
            </w:r>
          </w:p>
        </w:tc>
        <w:tc>
          <w:tcPr>
            <w:tcW w:type="dxa" w:w="3456"/>
            <w:shd w:fill="F4F6F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/>
                <w:sz w:val="18"/>
              </w:rPr>
              <w:t>Submission date:</w:t>
              <w:br/>
              <w:br/>
            </w:r>
          </w:p>
        </w:tc>
      </w:tr>
    </w:tbl>
    <w:p>
      <w:pPr>
        <w:pStyle w:val="Heading2"/>
      </w:pPr>
      <w:r>
        <w:t>Contribution areas</w:t>
      </w:r>
    </w:p>
    <w:p>
      <w:pPr>
        <w:spacing w:after="80"/>
      </w:pPr>
      <w:r>
        <w:rPr>
          <w:rFonts w:ascii="Aptos" w:hAnsi="Aptos"/>
          <w:sz w:val="18"/>
        </w:rPr>
        <w:t>Check every area in which you made a substantive contribution:</w:t>
      </w:r>
    </w:p>
    <w:tbl>
      <w:tblPr>
        <w:tblStyle w:val="TableGrid"/>
        <w:tblW w:type="dxa" w:w="10368"/>
        <w:tblLayout w:type="fixed"/>
        <w:tblLook w:firstColumn="1" w:firstRow="1" w:lastColumn="0" w:lastRow="0" w:noHBand="0" w:noVBand="1" w:val="04A0"/>
        <w:tblInd w:w="120" w:type="dxa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☐ Planning / physical model</w:t>
            </w:r>
          </w:p>
        </w:tc>
        <w:tc>
          <w:tcPr>
            <w:tcW w:type="dxa" w:w="34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☐ Apparatus setup / safety</w:t>
            </w:r>
          </w:p>
        </w:tc>
        <w:tc>
          <w:tcPr>
            <w:tcW w:type="dxa" w:w="34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☐ Calibration / troubleshooting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☐ Data collection</w:t>
            </w:r>
          </w:p>
        </w:tc>
        <w:tc>
          <w:tcPr>
            <w:tcW w:type="dxa" w:w="34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☐ Data-quality checks</w:t>
            </w:r>
          </w:p>
        </w:tc>
        <w:tc>
          <w:tcPr>
            <w:tcW w:type="dxa" w:w="34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☐ Coding / calculations</w:t>
            </w:r>
          </w:p>
        </w:tc>
      </w:tr>
      <w:tr>
        <w:trPr>
          <w:cantSplit/>
        </w:trPr>
        <w:tc>
          <w:tcPr>
            <w:tcW w:type="dxa" w:w="34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☐ Uncertainty analysis</w:t>
            </w:r>
          </w:p>
        </w:tc>
        <w:tc>
          <w:tcPr>
            <w:tcW w:type="dxa" w:w="34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☐ Tables / figures</w:t>
            </w:r>
          </w:p>
        </w:tc>
        <w:tc>
          <w:tcPr>
            <w:tcW w:type="dxa" w:w="3456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7"/>
              </w:rPr>
              <w:t>☐ Writing / editing / GitHub save</w:t>
            </w:r>
          </w:p>
        </w:tc>
      </w:tr>
    </w:tbl>
    <w:p>
      <w:pPr>
        <w:pStyle w:val="Heading2"/>
      </w:pPr>
      <w:r>
        <w:t>Team effort estimate</w:t>
      </w:r>
    </w:p>
    <w:p>
      <w:pPr>
        <w:spacing w:after="80"/>
      </w:pPr>
      <w:r>
        <w:rPr>
          <w:rFonts w:ascii="Aptos" w:hAnsi="Aptos"/>
          <w:sz w:val="18"/>
        </w:rPr>
        <w:t>List every team member, including yourself. Percentages must total 100%. Describe observable work rather than personality or effort alone.</w:t>
      </w:r>
    </w:p>
    <w:tbl>
      <w:tblPr>
        <w:tblStyle w:val="TableGrid"/>
        <w:tblW w:type="dxa" w:w="10368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600"/>
        <w:gridCol w:w="6168"/>
      </w:tblGrid>
      <w:tr>
        <w:trPr>
          <w:tblHeader w:val="true"/>
          <w:cantSplit/>
        </w:trPr>
        <w:tc>
          <w:tcPr>
            <w:tcW w:type="dxa" w:w="260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Team member</w:t>
            </w:r>
          </w:p>
        </w:tc>
        <w:tc>
          <w:tcPr>
            <w:tcW w:type="dxa" w:w="1600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Estimated share</w:t>
            </w:r>
          </w:p>
        </w:tc>
        <w:tc>
          <w:tcPr>
            <w:tcW w:type="dxa" w:w="6168"/>
            <w:shd w:fill="1F4E7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Specific contributions to this experiment</w:t>
            </w:r>
          </w:p>
        </w:tc>
      </w:tr>
      <w:tr>
        <w:trPr>
          <w:trHeight w:val="691"/>
          <w:cantSplit/>
        </w:trPr>
        <w:tc>
          <w:tcPr>
            <w:tcW w:type="dxa" w:w="2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 xml:space="preserve">          %</w:t>
            </w:r>
          </w:p>
        </w:tc>
        <w:tc>
          <w:tcPr>
            <w:tcW w:type="dxa" w:w="6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trHeight w:val="691"/>
          <w:cantSplit/>
        </w:trPr>
        <w:tc>
          <w:tcPr>
            <w:tcW w:type="dxa" w:w="2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 xml:space="preserve">          %</w:t>
            </w:r>
          </w:p>
        </w:tc>
        <w:tc>
          <w:tcPr>
            <w:tcW w:type="dxa" w:w="6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trHeight w:val="691"/>
          <w:cantSplit/>
        </w:trPr>
        <w:tc>
          <w:tcPr>
            <w:tcW w:type="dxa" w:w="2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 xml:space="preserve">          %</w:t>
            </w:r>
          </w:p>
        </w:tc>
        <w:tc>
          <w:tcPr>
            <w:tcW w:type="dxa" w:w="6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trHeight w:val="691"/>
          <w:cantSplit/>
        </w:trPr>
        <w:tc>
          <w:tcPr>
            <w:tcW w:type="dxa" w:w="2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Aptos" w:hAnsi="Aptos"/>
                <w:b/>
                <w:sz w:val="18"/>
              </w:rPr>
              <w:t>TOTAL</w:t>
            </w:r>
          </w:p>
        </w:tc>
        <w:tc>
          <w:tcPr>
            <w:tcW w:type="dxa" w:w="160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100%</w:t>
            </w:r>
          </w:p>
        </w:tc>
        <w:tc>
          <w:tcPr>
            <w:tcW w:type="dxa" w:w="61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p>
      <w:pPr>
        <w:pStyle w:val="Heading2"/>
      </w:pPr>
      <w:r>
        <w:t>Your contribution</w:t>
      </w:r>
    </w:p>
    <w:p>
      <w:pPr>
        <w:spacing w:after="20"/>
      </w:pPr>
      <w:r>
        <w:rPr>
          <w:rFonts w:ascii="Aptos" w:hAnsi="Aptos"/>
          <w:b/>
          <w:sz w:val="17"/>
        </w:rPr>
        <w:t>Describe the most important work you personally completed. Identify specific measurements, calculations, code, figures, or writing.</w:t>
      </w:r>
    </w:p>
    <w:p>
      <w:pPr>
        <w:spacing w:after="60"/>
      </w:pPr>
      <w:r>
        <w:t>________________________________________________________________________________________________________________</w:t>
        <w:br/>
        <w:t>________________________________________________________________________________________________________________</w:t>
      </w:r>
    </w:p>
    <w:p>
      <w:pPr>
        <w:spacing w:after="20"/>
      </w:pPr>
      <w:r>
        <w:rPr>
          <w:rFonts w:ascii="Aptos" w:hAnsi="Aptos"/>
          <w:b/>
          <w:sz w:val="17"/>
        </w:rPr>
        <w:t>Describe one decision, problem, or check in which your contribution improved the team’s result.</w:t>
      </w:r>
    </w:p>
    <w:p>
      <w:pPr>
        <w:spacing w:after="60"/>
      </w:pPr>
      <w:r>
        <w:t>________________________________________________________________________________________________________________</w:t>
        <w:br/>
        <w:t>________________________________________________________________________________________________________________</w:t>
      </w:r>
    </w:p>
    <w:p>
      <w:pPr>
        <w:pStyle w:val="Heading2"/>
      </w:pPr>
      <w:r>
        <w:t>Team functioning and certification</w:t>
      </w:r>
    </w:p>
    <w:p>
      <w:pPr>
        <w:spacing w:after="80"/>
      </w:pPr>
      <w:r>
        <w:t>If participation was substantially uneven, or if the instructor should know about a team problem, explain briefly. Otherwise write ‘No concerns.’</w:t>
        <w:br/>
        <w:t>________________________________________________________________________________________________________________</w:t>
      </w:r>
    </w:p>
    <w:p>
      <w:r>
        <w:rPr>
          <w:rFonts w:ascii="Aptos" w:hAnsi="Aptos"/>
          <w:b/>
          <w:color w:val="1F4E79"/>
          <w:sz w:val="18"/>
        </w:rPr>
        <w:t xml:space="preserve">Certification: </w:t>
      </w:r>
      <w:r>
        <w:rPr>
          <w:rFonts w:ascii="Aptos" w:hAnsi="Aptos"/>
          <w:sz w:val="18"/>
        </w:rPr>
        <w:t>I have reported contributions honestly and understand that this form is an individual academic submission.</w:t>
      </w:r>
    </w:p>
    <w:p>
      <w:pPr>
        <w:spacing w:before="100"/>
      </w:pPr>
      <w:r>
        <w:t>Signature: ________________________________________________     Date: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/>
        <w:color w:val="666666"/>
        <w:sz w:val="16"/>
      </w:rPr>
      <w:t>Private individual submission — do not commit this form to a public GitHub repository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/>
        <w:color w:val="666666"/>
        <w:sz w:val="16"/>
      </w:rPr>
      <w:t>PHYS 201L  •  UNIVERSITY PHYSICS LABORATORY 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 201L Individual Team Effort Report — Fall 2026</dc:title>
  <dc:subject/>
  <dc:creator>Dr. Edward J. Brash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